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E94A6A9" w14:paraId="4659D6E1" wp14:textId="77777777">
      <w:pPr>
        <w:spacing w:before="0" w:after="40"/>
        <w:ind w:firstLine="720"/>
      </w:pPr>
      <w:r w:rsidRPr="5E94A6A9" w:rsidR="5E94A6A9">
        <w:rPr>
          <w:rFonts w:ascii="Arial" w:hAnsi="Arial"/>
          <w:b w:val="1"/>
          <w:bCs w:val="1"/>
          <w:sz w:val="32"/>
          <w:szCs w:val="32"/>
        </w:rPr>
        <w:t>Weekly Project Progress Report</w:t>
      </w:r>
    </w:p>
    <w:p xmlns:wp14="http://schemas.microsoft.com/office/word/2010/wordml" w:rsidP="5E94A6A9" w14:paraId="77C9E59B" wp14:textId="77777777">
      <w:pPr>
        <w:spacing w:after="280"/>
        <w:ind w:firstLine="720"/>
      </w:pPr>
      <w:r w:rsidRPr="5E94A6A9" w:rsidR="5E94A6A9">
        <w:rPr>
          <w:rFonts w:ascii="Arial" w:hAnsi="Arial"/>
          <w:color w:val="646464"/>
          <w:sz w:val="20"/>
          <w:szCs w:val="20"/>
        </w:rPr>
        <w:t>Fill out this sheet each week and upload it to your GitHub repository.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A0A0A0" w:sz="6" w:space="0"/>
          <w:left w:val="none"/>
          <w:bottom w:val="single" w:color="A0A0A0" w:sz="6" w:space="0"/>
          <w:right w:val="none"/>
          <w:insideH w:val="single" w:color="D0D0D0" w:sz="4" w:space="0"/>
          <w:insideV w:val="none"/>
        </w:tblBorders>
      </w:tblPr>
      <w:tblGrid>
        <w:gridCol w:w="4680"/>
        <w:gridCol w:w="4680"/>
      </w:tblGrid>
      <w:tr xmlns:wp14="http://schemas.microsoft.com/office/word/2010/wordml" w:rsidTr="5E94A6A9" w14:paraId="65B73F47" wp14:textId="77777777">
        <w:tc>
          <w:tcPr>
            <w:tcW w:w="3168" w:type="dxa"/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08916496" wp14:textId="77777777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Team Name / Group No.</w:t>
            </w:r>
          </w:p>
        </w:tc>
        <w:tc>
          <w:tcPr>
            <w:tcW w:w="6192" w:type="dxa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29D6B04F" wp14:textId="537CD84B">
            <w:pPr>
              <w:spacing w:after="0"/>
            </w:pPr>
            <w:r w:rsidRPr="5E94A6A9" w:rsidR="5E94A6A9">
              <w:rPr>
                <w:rFonts w:ascii="Arial" w:hAnsi="Arial"/>
                <w:sz w:val="19"/>
                <w:szCs w:val="19"/>
              </w:rPr>
              <w:t xml:space="preserve"> Group - 11</w:t>
            </w:r>
          </w:p>
        </w:tc>
      </w:tr>
      <w:tr xmlns:wp14="http://schemas.microsoft.com/office/word/2010/wordml" w:rsidTr="5E94A6A9" w14:paraId="3A5C23EF" wp14:textId="77777777">
        <w:tc>
          <w:tcPr>
            <w:tcW w:w="4680" w:type="dxa"/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18E20DFE" wp14:textId="77777777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Project Title / Topic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:rsidP="5E94A6A9" w14:paraId="0A6959E7" wp14:textId="6238D01B">
            <w:pPr>
              <w:pStyle w:val="Normal"/>
              <w:spacing w:after="0"/>
            </w:pPr>
            <w:r w:rsidRPr="5E94A6A9" w:rsidR="5E94A6A9">
              <w:rPr>
                <w:rFonts w:ascii="Arial" w:hAnsi="Arial"/>
                <w:sz w:val="19"/>
                <w:szCs w:val="19"/>
              </w:rPr>
              <w:t xml:space="preserve"> </w:t>
            </w:r>
            <w:r w:rsidRPr="5E94A6A9" w:rsidR="5BC088A3">
              <w:rPr>
                <w:rFonts w:ascii="Arial" w:hAnsi="Arial" w:eastAsia="Arial" w:cs="Arial"/>
                <w:noProof w:val="0"/>
                <w:sz w:val="19"/>
                <w:szCs w:val="19"/>
                <w:lang w:val="en-US"/>
              </w:rPr>
              <w:t>Demand Prediction – Bike Sharing</w:t>
            </w:r>
          </w:p>
        </w:tc>
      </w:tr>
      <w:tr xmlns:wp14="http://schemas.microsoft.com/office/word/2010/wordml" w:rsidTr="5E94A6A9" w14:paraId="06E4FEBF" wp14:textId="77777777">
        <w:tc>
          <w:tcPr>
            <w:tcW w:w="4680" w:type="dxa"/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7F8B41B1" wp14:textId="77777777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Domain / Client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:rsidP="5E94A6A9" w14:paraId="100C5B58" wp14:textId="4EC0F9B1">
            <w:pPr>
              <w:pStyle w:val="Normal"/>
              <w:spacing w:after="0"/>
            </w:pPr>
            <w:r w:rsidRPr="5E94A6A9" w:rsidR="5E94A6A9">
              <w:rPr>
                <w:rFonts w:ascii="Arial" w:hAnsi="Arial"/>
                <w:sz w:val="19"/>
                <w:szCs w:val="19"/>
              </w:rPr>
              <w:t xml:space="preserve"> </w:t>
            </w:r>
            <w:r w:rsidRPr="5E94A6A9" w:rsidR="5E94A6A9">
              <w:rPr>
                <w:rFonts w:ascii="Arial" w:hAnsi="Arial" w:eastAsia="Arial" w:cs="Arial"/>
                <w:noProof w:val="0"/>
                <w:sz w:val="19"/>
                <w:szCs w:val="19"/>
                <w:lang w:val="en-US"/>
              </w:rPr>
              <w:t>MetroTransit Fleet (Smart Mobility)</w:t>
            </w:r>
          </w:p>
        </w:tc>
      </w:tr>
      <w:tr xmlns:wp14="http://schemas.microsoft.com/office/word/2010/wordml" w:rsidTr="5E94A6A9" w14:paraId="0C398BCA" wp14:textId="77777777">
        <w:tc>
          <w:tcPr>
            <w:tcW w:w="4680" w:type="dxa"/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36255E37" wp14:textId="77777777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GitHub Repository Link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:rsidP="5E94A6A9" w14:paraId="1874205D" wp14:textId="431DD643">
            <w:pPr>
              <w:pStyle w:val="Normal"/>
              <w:spacing w:after="0"/>
            </w:pPr>
            <w:r w:rsidRPr="5E94A6A9" w:rsidR="5E94A6A9">
              <w:rPr>
                <w:rFonts w:ascii="Arial" w:hAnsi="Arial"/>
                <w:sz w:val="19"/>
                <w:szCs w:val="19"/>
              </w:rPr>
              <w:t>https://github.com/</w:t>
            </w:r>
            <w:r w:rsidRPr="5E94A6A9" w:rsidR="5E94A6A9">
              <w:rPr>
                <w:rFonts w:ascii="Arial" w:hAnsi="Arial" w:eastAsia="Arial" w:cs="Arial"/>
                <w:noProof w:val="0"/>
                <w:sz w:val="19"/>
                <w:szCs w:val="19"/>
                <w:lang w:val="en-US"/>
              </w:rPr>
              <w:t>greshmaarajesh/ML-Final-Lab-Group-11</w:t>
            </w:r>
          </w:p>
        </w:tc>
      </w:tr>
      <w:tr xmlns:wp14="http://schemas.microsoft.com/office/word/2010/wordml" w:rsidTr="5E94A6A9" w14:paraId="4A07CA08" wp14:textId="77777777">
        <w:tc>
          <w:tcPr>
            <w:tcW w:w="4680" w:type="dxa"/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6B1327EE" wp14:textId="77777777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Report for Week Ending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:rsidP="5E94A6A9" w14:paraId="12F40E89" wp14:textId="28F5028C">
            <w:pPr>
              <w:spacing w:after="0"/>
              <w:rPr>
                <w:rFonts w:ascii="Arial" w:hAnsi="Arial"/>
                <w:sz w:val="19"/>
                <w:szCs w:val="19"/>
              </w:rPr>
            </w:pPr>
            <w:r w:rsidRPr="5E94A6A9" w:rsidR="5E94A6A9">
              <w:rPr>
                <w:rFonts w:ascii="Arial" w:hAnsi="Arial"/>
                <w:sz w:val="19"/>
                <w:szCs w:val="19"/>
              </w:rPr>
              <w:t xml:space="preserve"> </w:t>
            </w:r>
            <w:r w:rsidRPr="5E94A6A9" w:rsidR="647F21BF">
              <w:rPr>
                <w:rFonts w:ascii="Arial" w:hAnsi="Arial"/>
                <w:sz w:val="19"/>
                <w:szCs w:val="19"/>
              </w:rPr>
              <w:t>18 September 2026</w:t>
            </w:r>
          </w:p>
        </w:tc>
      </w:tr>
    </w:tbl>
    <w:p xmlns:wp14="http://schemas.microsoft.com/office/word/2010/wordml" w:rsidP="5E94A6A9" w14:paraId="27D2FBCD" wp14:textId="77777777">
      <w:pPr>
        <w:spacing w:before="200" w:after="40"/>
        <w:ind w:firstLine="720"/>
      </w:pPr>
      <w:r w:rsidRPr="5E94A6A9" w:rsidR="5E94A6A9">
        <w:rPr>
          <w:rFonts w:ascii="Arial" w:hAnsi="Arial"/>
          <w:b w:val="1"/>
          <w:bCs w:val="1"/>
          <w:sz w:val="22"/>
          <w:szCs w:val="22"/>
        </w:rPr>
        <w:t>Team Members &amp; Roles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A0A0A0" w:sz="6" w:space="0"/>
          <w:left w:val="none"/>
          <w:bottom w:val="single" w:color="A0A0A0" w:sz="6" w:space="0"/>
          <w:right w:val="none"/>
          <w:insideH w:val="single" w:color="D0D0D0" w:sz="4" w:space="0"/>
          <w:insideV w:val="none"/>
        </w:tblBorders>
      </w:tblPr>
      <w:tblGrid>
        <w:gridCol w:w="3120"/>
        <w:gridCol w:w="3120"/>
        <w:gridCol w:w="3120"/>
      </w:tblGrid>
      <w:tr xmlns:wp14="http://schemas.microsoft.com/office/word/2010/wordml" w:rsidTr="5E94A6A9" w14:paraId="68E977D7" wp14:textId="77777777">
        <w:tc>
          <w:tcPr>
            <w:tcW w:w="2160" w:type="dxa"/>
            <w:shd w:val="clear" w:color="auto" w:fill="E5E5E5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64499891" wp14:textId="7777777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Roll Number</w:t>
            </w:r>
          </w:p>
        </w:tc>
        <w:tc>
          <w:tcPr>
            <w:tcW w:w="4032" w:type="dxa"/>
            <w:shd w:val="clear" w:color="auto" w:fill="E5E5E5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2F307EB0" wp14:textId="7777777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Student Name (Leader First)</w:t>
            </w:r>
          </w:p>
        </w:tc>
        <w:tc>
          <w:tcPr>
            <w:tcW w:w="3168" w:type="dxa"/>
            <w:shd w:val="clear" w:color="auto" w:fill="E5E5E5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7810568A" wp14:textId="7777777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</w:tr>
      <w:tr xmlns:wp14="http://schemas.microsoft.com/office/word/2010/wordml" w:rsidTr="5E94A6A9" w14:paraId="4F4C8D34" wp14:textId="77777777">
        <w:tc>
          <w:tcPr>
            <w:tcW w:w="216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672A6659" wp14:textId="66A59EE6">
            <w:pPr>
              <w:spacing w:after="0"/>
            </w:pPr>
            <w:r w:rsidR="5D9B677F">
              <w:rPr/>
              <w:t>241BCADA60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0A37501D" wp14:textId="45F485C5">
            <w:pPr>
              <w:spacing w:after="0"/>
            </w:pPr>
            <w:r w:rsidR="2596A606">
              <w:rPr/>
              <w:t>Varshitha K R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37686654" wp14:textId="77777777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Data Engineer</w:t>
            </w:r>
          </w:p>
        </w:tc>
      </w:tr>
      <w:tr xmlns:wp14="http://schemas.microsoft.com/office/word/2010/wordml" w:rsidTr="5E94A6A9" w14:paraId="5D8AA9BE" wp14:textId="77777777">
        <w:tc>
          <w:tcPr>
            <w:tcW w:w="216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5DAB6C7B" wp14:textId="47790692">
            <w:pPr>
              <w:spacing w:after="0"/>
            </w:pPr>
            <w:r w:rsidR="3F77D79B">
              <w:rPr/>
              <w:t>241BCADA46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02EB378F" wp14:textId="5C56F2CD">
            <w:pPr>
              <w:spacing w:after="0"/>
            </w:pPr>
            <w:r w:rsidR="3360ADC9">
              <w:rPr/>
              <w:t xml:space="preserve">Greshmaa </w:t>
            </w:r>
            <w:r w:rsidR="009C8C44">
              <w:rPr/>
              <w:t>Rajesh (</w:t>
            </w:r>
            <w:r w:rsidR="3360ADC9">
              <w:rPr/>
              <w:t>Leader)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5BA69FA9" wp14:textId="77777777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Data Analyst</w:t>
            </w:r>
          </w:p>
        </w:tc>
      </w:tr>
      <w:tr xmlns:wp14="http://schemas.microsoft.com/office/word/2010/wordml" w:rsidTr="5E94A6A9" w14:paraId="09CA5A2E" wp14:textId="77777777">
        <w:tc>
          <w:tcPr>
            <w:tcW w:w="216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6A05A809" wp14:textId="19B02B82">
            <w:pPr>
              <w:spacing w:after="0"/>
            </w:pPr>
            <w:r w:rsidR="1C257EAB">
              <w:rPr/>
              <w:t>241BCADA</w:t>
            </w:r>
            <w:r w:rsidR="505877E7">
              <w:rPr/>
              <w:t>15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5A39BBE3" wp14:textId="0EABA0FE">
            <w:pPr>
              <w:spacing w:after="0"/>
            </w:pPr>
            <w:r w:rsidR="505877E7">
              <w:rPr/>
              <w:t>A Merlin Levia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14521759" wp14:textId="77777777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Data Scientist</w:t>
            </w:r>
          </w:p>
        </w:tc>
      </w:tr>
      <w:tr xmlns:wp14="http://schemas.microsoft.com/office/word/2010/wordml" w:rsidTr="5E94A6A9" w14:paraId="5D4439E6" wp14:textId="77777777">
        <w:tc>
          <w:tcPr>
            <w:tcW w:w="216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41C8F396" wp14:textId="4F775641">
            <w:pPr>
              <w:spacing w:after="0"/>
            </w:pPr>
            <w:r w:rsidR="5D785A56">
              <w:rPr/>
              <w:t>241BCAD</w:t>
            </w:r>
            <w:r w:rsidR="44E16968">
              <w:rPr/>
              <w:t>A</w:t>
            </w:r>
            <w:r w:rsidR="3175DB13">
              <w:rPr/>
              <w:t>28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72A3D3EC" wp14:textId="11267A48">
            <w:pPr>
              <w:spacing w:after="0"/>
            </w:pPr>
            <w:r w:rsidR="3175DB13">
              <w:rPr/>
              <w:t>V Mounisha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395D6C3B" wp14:textId="77777777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ML Engineer</w:t>
            </w:r>
          </w:p>
        </w:tc>
      </w:tr>
      <w:tr xmlns:wp14="http://schemas.microsoft.com/office/word/2010/wordml" w:rsidTr="5E94A6A9" w14:paraId="18E3F105" wp14:textId="77777777">
        <w:tc>
          <w:tcPr>
            <w:tcW w:w="216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0D0B940D" wp14:textId="19980360">
            <w:pPr>
              <w:spacing w:after="0"/>
            </w:pPr>
            <w:r w:rsidR="4A1F4B27">
              <w:rPr/>
              <w:t>241BCADA</w:t>
            </w:r>
            <w:r w:rsidR="722E1C2B">
              <w:rPr/>
              <w:t>10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0E27B00A" wp14:textId="7A0E090A">
            <w:pPr>
              <w:spacing w:after="0"/>
            </w:pPr>
            <w:r w:rsidR="722E1C2B">
              <w:rPr/>
              <w:t>Shiny Matilda</w:t>
            </w:r>
            <w:r w:rsidR="79C31710">
              <w:rPr/>
              <w:t xml:space="preserve"> K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014E8FC3" wp14:textId="77777777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Analytics Engineer</w:t>
            </w:r>
          </w:p>
        </w:tc>
      </w:tr>
      <w:tr xmlns:wp14="http://schemas.microsoft.com/office/word/2010/wordml" w:rsidTr="5E94A6A9" w14:paraId="5AF6C8A1" wp14:textId="77777777">
        <w:trPr>
          <w:trHeight w:val="300"/>
        </w:trPr>
        <w:tc>
          <w:tcPr>
            <w:tcW w:w="216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60061E4C" wp14:textId="55A84486">
            <w:pPr>
              <w:spacing w:after="0"/>
            </w:pPr>
            <w:r w:rsidR="57469982">
              <w:rPr/>
              <w:t>241BCADA40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44EAFD9C" wp14:textId="27754BB2">
            <w:pPr>
              <w:spacing w:after="0"/>
            </w:pPr>
            <w:r w:rsidR="57469982">
              <w:rPr/>
              <w:t>Angel Precilla A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0D78B0DD" wp14:textId="77777777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BI Developer</w:t>
            </w:r>
          </w:p>
        </w:tc>
      </w:tr>
    </w:tbl>
    <w:p xmlns:wp14="http://schemas.microsoft.com/office/word/2010/wordml" w:rsidP="5E94A6A9" w14:paraId="25612CB1" wp14:textId="77777777">
      <w:pPr>
        <w:spacing w:before="200" w:after="40"/>
        <w:ind w:firstLine="720"/>
      </w:pPr>
      <w:r w:rsidRPr="5E94A6A9" w:rsidR="5E94A6A9">
        <w:rPr>
          <w:rFonts w:ascii="Arial" w:hAnsi="Arial"/>
          <w:b w:val="1"/>
          <w:bCs w:val="1"/>
          <w:sz w:val="22"/>
          <w:szCs w:val="22"/>
        </w:rPr>
        <w:t>Weekly Tasks</w:t>
      </w:r>
    </w:p>
    <w:tbl>
      <w:tblPr>
        <w:tblW w:w="9464" w:type="dxa"/>
        <w:jc w:val="center"/>
        <w:tblBorders>
          <w:top w:val="single" w:color="A0A0A0" w:sz="6"/>
          <w:left w:val="none"/>
          <w:bottom w:val="single" w:color="A0A0A0" w:sz="6"/>
          <w:right w:val="none"/>
          <w:insideH w:val="single" w:color="D0D0D0" w:sz="4"/>
          <w:insideV w:val="none"/>
        </w:tblBorders>
        <w:tblLook w:val="04A0" w:firstRow="1" w:lastRow="0" w:firstColumn="1" w:lastColumn="0" w:noHBand="0" w:noVBand="1"/>
        <w:tblBorders>
          <w:top w:val="single" w:color="A0A0A0" w:sz="6" w:space="0"/>
          <w:left w:val="none"/>
          <w:bottom w:val="single" w:color="A0A0A0" w:sz="6" w:space="0"/>
          <w:right w:val="none"/>
          <w:insideH w:val="single" w:color="D0D0D0" w:sz="4" w:space="0"/>
          <w:insideV w:val="none"/>
        </w:tblBorders>
      </w:tblPr>
      <w:tblGrid>
        <w:gridCol w:w="2340"/>
        <w:gridCol w:w="2340"/>
        <w:gridCol w:w="2340"/>
        <w:gridCol w:w="2444"/>
      </w:tblGrid>
      <w:tr xmlns:wp14="http://schemas.microsoft.com/office/word/2010/wordml" w:rsidTr="5E94A6A9" w14:paraId="5C1ED2FA" wp14:textId="77777777">
        <w:trPr>
          <w:trHeight w:val="344"/>
        </w:trPr>
        <w:tc>
          <w:tcPr>
            <w:tcW w:w="2340" w:type="dxa"/>
            <w:shd w:val="clear" w:color="auto" w:fill="E5E5E5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788C6278" wp14:textId="7777777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S.No</w:t>
            </w:r>
          </w:p>
        </w:tc>
        <w:tc>
          <w:tcPr>
            <w:tcW w:w="2340" w:type="dxa"/>
            <w:shd w:val="clear" w:color="auto" w:fill="E5E5E5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0D4F382F" wp14:textId="7777777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Task Owner (Name)</w:t>
            </w:r>
          </w:p>
        </w:tc>
        <w:tc>
          <w:tcPr>
            <w:tcW w:w="2340" w:type="dxa"/>
            <w:shd w:val="clear" w:color="auto" w:fill="E5E5E5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49EEB7B5" wp14:textId="7777777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Task Description</w:t>
            </w:r>
          </w:p>
        </w:tc>
        <w:tc>
          <w:tcPr>
            <w:tcW w:w="2444" w:type="dxa"/>
            <w:shd w:val="clear" w:color="auto" w:fill="E5E5E5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33DFD9B8" wp14:textId="7777777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 (Done / In Progress)</w:t>
            </w:r>
          </w:p>
        </w:tc>
      </w:tr>
      <w:tr xmlns:wp14="http://schemas.microsoft.com/office/word/2010/wordml" w:rsidTr="5E94A6A9" w14:paraId="649841BE" wp14:textId="77777777"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56B20A0C" wp14:textId="77777777"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4B94D5A5" wp14:textId="1A5A577C">
            <w:pPr>
              <w:spacing w:after="0"/>
            </w:pPr>
            <w:r w:rsidR="340ADABF">
              <w:rPr/>
              <w:t>Varshitha K R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3DEEC669" wp14:textId="6E697D7D">
            <w:pPr>
              <w:pStyle w:val="Normal"/>
              <w:spacing w:after="0"/>
            </w:pPr>
            <w:r w:rsidRPr="5E94A6A9" w:rsidR="0BA3C14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Data Prep &amp; Cleaning</w:t>
            </w:r>
          </w:p>
        </w:tc>
        <w:tc>
          <w:tcPr>
            <w:tcW w:w="2444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3656B9AB" wp14:textId="31EA5CB8">
            <w:pPr>
              <w:spacing w:after="0"/>
            </w:pPr>
            <w:r w:rsidR="05B22AFA">
              <w:rPr/>
              <w:t xml:space="preserve">Done </w:t>
            </w:r>
          </w:p>
        </w:tc>
      </w:tr>
      <w:tr xmlns:wp14="http://schemas.microsoft.com/office/word/2010/wordml" w:rsidTr="5E94A6A9" w14:paraId="18F999B5" wp14:textId="77777777"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7144751B" wp14:textId="77777777"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45FB0818" wp14:textId="64A44C8C">
            <w:pPr>
              <w:pStyle w:val="Normal"/>
              <w:spacing w:after="0"/>
            </w:pPr>
            <w:r w:rsidR="24D5E96E">
              <w:rPr/>
              <w:t>Greshmaa Rajesh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049F31CB" wp14:textId="72DA5498">
            <w:pPr>
              <w:pStyle w:val="Normal"/>
              <w:spacing w:after="0"/>
            </w:pPr>
            <w:r w:rsidRPr="5E94A6A9" w:rsidR="098CD3C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Exploratory Data Analysis (EDA)</w:t>
            </w:r>
          </w:p>
        </w:tc>
        <w:tc>
          <w:tcPr>
            <w:tcW w:w="2444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53128261" wp14:textId="4F165B4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5E94A6A9" w:rsidR="5AC1B89B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Done</w:t>
            </w:r>
          </w:p>
        </w:tc>
      </w:tr>
      <w:tr xmlns:wp14="http://schemas.microsoft.com/office/word/2010/wordml" w:rsidTr="5E94A6A9" w14:paraId="5FCD5EC4" wp14:textId="77777777"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0B778152" wp14:textId="77777777"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62486C05" wp14:textId="7E5243C2">
            <w:pPr>
              <w:spacing w:after="0"/>
            </w:pPr>
            <w:r w:rsidR="3B72288A">
              <w:rPr/>
              <w:t>A Merlin Levia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4101652C" wp14:textId="01BA8B40">
            <w:pPr>
              <w:pStyle w:val="Normal"/>
              <w:spacing w:after="0"/>
            </w:pPr>
            <w:r w:rsidRPr="5E94A6A9" w:rsidR="4B5DBAA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Model Building &amp; Tuning</w:t>
            </w:r>
          </w:p>
        </w:tc>
        <w:tc>
          <w:tcPr>
            <w:tcW w:w="2444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4B99056E" wp14:textId="1AFDB4AE">
            <w:pPr>
              <w:pStyle w:val="Normal"/>
              <w:spacing w:after="0"/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5E94A6A9" w:rsidR="6717B5C7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I</w:t>
            </w:r>
            <w:r w:rsidRPr="5E94A6A9" w:rsidR="1AD39042">
              <w:rPr>
                <w:rFonts w:ascii="Cambria" w:hAnsi="Cambria" w:eastAsia="Cambria" w:cs="Cambria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n progress</w:t>
            </w:r>
          </w:p>
        </w:tc>
      </w:tr>
      <w:tr xmlns:wp14="http://schemas.microsoft.com/office/word/2010/wordml" w:rsidTr="5E94A6A9" w14:paraId="2598DEE6" wp14:textId="77777777"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279935FF" wp14:textId="77777777"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1299C43A" wp14:textId="3CB9342C">
            <w:pPr>
              <w:spacing w:after="0"/>
            </w:pPr>
            <w:r w:rsidR="50E93DCE">
              <w:rPr/>
              <w:t>V Mounisha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4DDBEF00" wp14:textId="703641B1">
            <w:pPr>
              <w:pStyle w:val="Normal"/>
              <w:spacing w:after="0"/>
            </w:pPr>
            <w:r w:rsidRPr="5E94A6A9" w:rsidR="4B7035E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Model Deployment &amp; Pipeline</w:t>
            </w:r>
          </w:p>
        </w:tc>
        <w:tc>
          <w:tcPr>
            <w:tcW w:w="2444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3461D779" wp14:textId="4DC6347C">
            <w:pPr>
              <w:pStyle w:val="Normal"/>
              <w:spacing w:after="0"/>
              <w:rPr>
                <w:rFonts w:ascii="Arial" w:hAnsi="Arial"/>
                <w:b w:val="1"/>
                <w:bCs w:val="1"/>
                <w:sz w:val="18"/>
                <w:szCs w:val="18"/>
              </w:rPr>
            </w:pPr>
          </w:p>
        </w:tc>
      </w:tr>
      <w:tr xmlns:wp14="http://schemas.microsoft.com/office/word/2010/wordml" w:rsidTr="5E94A6A9" w14:paraId="78941E47" wp14:textId="77777777"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44240AAE" wp14:textId="77777777"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3CF2D8B6" wp14:textId="014C40F4">
            <w:pPr>
              <w:spacing w:after="0"/>
            </w:pPr>
            <w:r w:rsidR="39C72394">
              <w:rPr/>
              <w:t>Shiny Matilda</w:t>
            </w:r>
            <w:r w:rsidR="178508E0">
              <w:rPr/>
              <w:t xml:space="preserve"> K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0FB78278" wp14:textId="782C3AE5">
            <w:pPr>
              <w:pStyle w:val="Normal"/>
              <w:spacing w:after="0"/>
            </w:pPr>
            <w:r w:rsidRPr="5E94A6A9" w:rsidR="464F863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Business Alignment &amp; Metrics</w:t>
            </w:r>
          </w:p>
        </w:tc>
        <w:tc>
          <w:tcPr>
            <w:tcW w:w="2444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1FC39945" wp14:textId="1779DE07">
            <w:pPr>
              <w:pStyle w:val="Normal"/>
              <w:spacing w:after="0"/>
              <w:rPr>
                <w:rFonts w:ascii="Arial" w:hAnsi="Arial"/>
                <w:b w:val="1"/>
                <w:bCs w:val="1"/>
                <w:sz w:val="18"/>
                <w:szCs w:val="18"/>
              </w:rPr>
            </w:pPr>
          </w:p>
        </w:tc>
      </w:tr>
      <w:tr xmlns:wp14="http://schemas.microsoft.com/office/word/2010/wordml" w:rsidTr="5E94A6A9" w14:paraId="29B4EA11" wp14:textId="77777777"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1B87E3DE" wp14:textId="77777777">
            <w:pPr>
              <w:spacing w:after="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14:paraId="0562CB0E" wp14:textId="0CF50525">
            <w:pPr>
              <w:spacing w:after="0"/>
            </w:pPr>
            <w:r w:rsidR="69D57F4D">
              <w:rPr/>
              <w:t>Angel Precilla A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34CE0A41" wp14:textId="16E11947">
            <w:pPr>
              <w:pStyle w:val="Normal"/>
              <w:spacing w:after="0"/>
            </w:pPr>
            <w:r w:rsidRPr="5E94A6A9" w:rsidR="47CCBF5F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Dashboarding &amp; Reporting</w:t>
            </w:r>
          </w:p>
        </w:tc>
        <w:tc>
          <w:tcPr>
            <w:tcW w:w="2444" w:type="dxa"/>
            <w:tcMar>
              <w:top w:w="50" w:type="dxa"/>
              <w:left w:w="80" w:type="dxa"/>
              <w:bottom w:w="50" w:type="dxa"/>
              <w:left w:w="80" w:type="dxa"/>
              <w:right w:w="80" w:type="dxa"/>
            </w:tcMar>
          </w:tcPr>
          <w:p w:rsidP="5E94A6A9" w14:paraId="62EBF3C5" wp14:textId="4E4872D8">
            <w:pPr>
              <w:pStyle w:val="Normal"/>
              <w:spacing w:after="0"/>
              <w:rPr>
                <w:rFonts w:ascii="Arial" w:hAnsi="Arial"/>
                <w:b w:val="1"/>
                <w:bCs w:val="1"/>
                <w:sz w:val="18"/>
                <w:szCs w:val="18"/>
              </w:rPr>
            </w:pPr>
          </w:p>
        </w:tc>
      </w:tr>
    </w:tbl>
    <w:p xmlns:wp14="http://schemas.microsoft.com/office/word/2010/wordml" w:rsidP="5E94A6A9" w14:paraId="3D937287" wp14:textId="2667E355">
      <w:pPr>
        <w:pStyle w:val="Normal"/>
        <w:spacing w:before="200" w:after="40"/>
        <w:ind w:firstLine="720"/>
      </w:pPr>
      <w:r w:rsidRPr="5E94A6A9" w:rsidR="5E94A6A9">
        <w:rPr>
          <w:rFonts w:ascii="Arial" w:hAnsi="Arial"/>
          <w:b w:val="1"/>
          <w:bCs w:val="1"/>
          <w:sz w:val="22"/>
          <w:szCs w:val="22"/>
        </w:rPr>
        <w:t>Team Collaboration &amp; Problems Faced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A0A0A0" w:sz="6" w:space="0"/>
          <w:left w:val="none"/>
          <w:bottom w:val="single" w:color="A0A0A0" w:sz="6" w:space="0"/>
          <w:right w:val="none"/>
          <w:insideH w:val="single" w:color="D0D0D0" w:sz="4" w:space="0"/>
          <w:insideV w:val="none"/>
        </w:tblBorders>
      </w:tblPr>
      <w:tblGrid>
        <w:gridCol w:w="4680"/>
        <w:gridCol w:w="4680"/>
      </w:tblGrid>
      <w:tr xmlns:wp14="http://schemas.microsoft.com/office/word/2010/wordml" w:rsidTr="5E94A6A9" w14:paraId="38E81D9E" wp14:textId="77777777">
        <w:tc>
          <w:tcPr>
            <w:tcW w:w="3744" w:type="dxa"/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1818F5BF" wp14:textId="7777777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How teammates helped each other this week: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>(Briefly state who helped whom)</w:t>
            </w:r>
          </w:p>
        </w:tc>
        <w:tc>
          <w:tcPr>
            <w:tcW w:w="5616" w:type="dxa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:rsidP="5E94A6A9" w14:paraId="6D98A12B" wp14:textId="293BA4F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E94A6A9" w:rsidR="00EAAA8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Greshmaa </w:t>
            </w:r>
            <w:r w:rsidRPr="5E94A6A9" w:rsidR="00EAAA8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assisted</w:t>
            </w:r>
            <w:r w:rsidRPr="5E94A6A9" w:rsidR="00EAAA8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Varshitha with data preprocessing and cleaning.</w:t>
            </w:r>
            <w:r>
              <w:br/>
            </w:r>
          </w:p>
        </w:tc>
      </w:tr>
      <w:tr xmlns:wp14="http://schemas.microsoft.com/office/word/2010/wordml" w:rsidTr="5E94A6A9" w14:paraId="40157956" wp14:textId="77777777">
        <w:tc>
          <w:tcPr>
            <w:tcW w:w="4680" w:type="dxa"/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14:paraId="54DF0DA7" wp14:textId="7777777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Current blockers or problems faced: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>(What is stuck or needs faculty help?)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left w:w="80" w:type="dxa"/>
              <w:right w:w="80" w:type="dxa"/>
            </w:tcMar>
          </w:tcPr>
          <w:p w:rsidP="5E94A6A9" w14:paraId="2946DB82" wp14:textId="6DBED19B">
            <w:pPr>
              <w:pStyle w:val="Normal"/>
              <w:spacing w:after="0"/>
            </w:pPr>
            <w:r w:rsidRPr="5E94A6A9" w:rsidR="5E02E3A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Exceeded the deadline specified in the agreed schedule.</w:t>
            </w:r>
            <w:r>
              <w:br/>
            </w:r>
          </w:p>
        </w:tc>
      </w:tr>
    </w:tbl>
    <w:sectPr w:rsidRPr="0006063C" w:rsidR="00FC693F" w:rsidSect="00034616">
      <w:pgSz w:w="12240" w:h="15840" w:orient="portrait"/>
      <w:pgMar w:top="850" w:right="567" w:bottom="0" w:left="567" w:header="720" w:footer="720" w:gutter="0"/>
      <w:cols w:space="720"/>
      <w:docGrid w:linePitch="360"/>
      <w:footerReference w:type="default" r:id="R77a08d5f42f94f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94A6A9" w:rsidTr="5E94A6A9" w14:paraId="29EC6D41">
      <w:trPr>
        <w:trHeight w:val="300"/>
      </w:trPr>
      <w:tc>
        <w:tcPr>
          <w:tcW w:w="3120" w:type="dxa"/>
          <w:tcMar/>
        </w:tcPr>
        <w:p w:rsidR="5E94A6A9" w:rsidP="5E94A6A9" w:rsidRDefault="5E94A6A9" w14:paraId="15529BD5" w14:textId="0C0A0A1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E94A6A9" w:rsidP="5E94A6A9" w:rsidRDefault="5E94A6A9" w14:paraId="7C68C941" w14:textId="3653B7B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E94A6A9" w:rsidP="5E94A6A9" w:rsidRDefault="5E94A6A9" w14:paraId="3FBAD3BA" w14:textId="38D9CB89">
          <w:pPr>
            <w:pStyle w:val="Header"/>
            <w:bidi w:val="0"/>
            <w:ind w:right="-115"/>
            <w:jc w:val="right"/>
          </w:pPr>
        </w:p>
      </w:tc>
    </w:tr>
  </w:tbl>
  <w:p w:rsidR="5E94A6A9" w:rsidP="5E94A6A9" w:rsidRDefault="5E94A6A9" w14:paraId="0F064FDD" w14:textId="50C9D89E">
    <w:pPr>
      <w:pStyle w:val="Footer"/>
      <w:bidi w:val="0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8C44"/>
    <w:rsid w:val="00AA1D8D"/>
    <w:rsid w:val="00B47730"/>
    <w:rsid w:val="00CB0664"/>
    <w:rsid w:val="00EAAA89"/>
    <w:rsid w:val="00FC693F"/>
    <w:rsid w:val="01672042"/>
    <w:rsid w:val="035665CF"/>
    <w:rsid w:val="041BAEF9"/>
    <w:rsid w:val="04707E68"/>
    <w:rsid w:val="05B22AFA"/>
    <w:rsid w:val="098CD3CD"/>
    <w:rsid w:val="0B3FB152"/>
    <w:rsid w:val="0BA3C14E"/>
    <w:rsid w:val="0DC9245B"/>
    <w:rsid w:val="0EBAC23A"/>
    <w:rsid w:val="128EE394"/>
    <w:rsid w:val="178508E0"/>
    <w:rsid w:val="188FCEB7"/>
    <w:rsid w:val="1AD39042"/>
    <w:rsid w:val="1ADAD800"/>
    <w:rsid w:val="1BB67961"/>
    <w:rsid w:val="1C257EAB"/>
    <w:rsid w:val="1F6E1C75"/>
    <w:rsid w:val="24D5E96E"/>
    <w:rsid w:val="2596A606"/>
    <w:rsid w:val="2647B0C2"/>
    <w:rsid w:val="2C130516"/>
    <w:rsid w:val="2E3D268E"/>
    <w:rsid w:val="3175DB13"/>
    <w:rsid w:val="31D586BB"/>
    <w:rsid w:val="3237292D"/>
    <w:rsid w:val="3360ADC9"/>
    <w:rsid w:val="340ADABF"/>
    <w:rsid w:val="39C72394"/>
    <w:rsid w:val="3B72288A"/>
    <w:rsid w:val="3F77D79B"/>
    <w:rsid w:val="3F9C82C8"/>
    <w:rsid w:val="3FC1904D"/>
    <w:rsid w:val="44E16968"/>
    <w:rsid w:val="464F8632"/>
    <w:rsid w:val="46C3C903"/>
    <w:rsid w:val="46E31413"/>
    <w:rsid w:val="47CCBF5F"/>
    <w:rsid w:val="49B00F22"/>
    <w:rsid w:val="49B00F22"/>
    <w:rsid w:val="49D2D509"/>
    <w:rsid w:val="4A1F4B27"/>
    <w:rsid w:val="4B5DBAAC"/>
    <w:rsid w:val="4B7035E9"/>
    <w:rsid w:val="4BED0A82"/>
    <w:rsid w:val="4DA4E4DC"/>
    <w:rsid w:val="50061BA9"/>
    <w:rsid w:val="505877E7"/>
    <w:rsid w:val="50E93DCE"/>
    <w:rsid w:val="51B49512"/>
    <w:rsid w:val="5363F6AE"/>
    <w:rsid w:val="57469982"/>
    <w:rsid w:val="58FAC626"/>
    <w:rsid w:val="59403EBB"/>
    <w:rsid w:val="5AC1B89B"/>
    <w:rsid w:val="5BC088A3"/>
    <w:rsid w:val="5D785A56"/>
    <w:rsid w:val="5D9B677F"/>
    <w:rsid w:val="5E02E3A0"/>
    <w:rsid w:val="5E94A6A9"/>
    <w:rsid w:val="63CBF0D6"/>
    <w:rsid w:val="647F21BF"/>
    <w:rsid w:val="6717B5C7"/>
    <w:rsid w:val="676AE3BD"/>
    <w:rsid w:val="69D57F4D"/>
    <w:rsid w:val="6AB02462"/>
    <w:rsid w:val="6C4D8948"/>
    <w:rsid w:val="6D721D39"/>
    <w:rsid w:val="71B3B83F"/>
    <w:rsid w:val="722E1C2B"/>
    <w:rsid w:val="731E6C86"/>
    <w:rsid w:val="731E6C86"/>
    <w:rsid w:val="770BA200"/>
    <w:rsid w:val="78B3AAF9"/>
    <w:rsid w:val="79C31710"/>
    <w:rsid w:val="7B5E7A46"/>
    <w:rsid w:val="7B5E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67D68FE-5A62-4CF6-99A4-83080107A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.xml" Id="R77a08d5f42f94f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Greshmaa Rajesh</lastModifiedBy>
  <revision>2</revision>
  <dcterms:created xsi:type="dcterms:W3CDTF">2013-12-23T23:15:00.0000000Z</dcterms:created>
  <dcterms:modified xsi:type="dcterms:W3CDTF">2026-09-18T13:42:03.3348534Z</dcterms:modified>
  <category/>
</coreProperties>
</file>